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FD6" w:rsidRDefault="000328F1" w:rsidP="00B66778">
      <w:pPr>
        <w:pStyle w:val="Heading1"/>
        <w:jc w:val="center"/>
        <w:rPr>
          <w:rFonts w:ascii="Arial Black" w:hAnsi="Arial Black"/>
          <w:sz w:val="36"/>
          <w:szCs w:val="36"/>
          <w:u w:val="single"/>
        </w:rPr>
      </w:pPr>
      <w:r w:rsidRPr="00186FD6">
        <w:rPr>
          <w:rFonts w:ascii="Arial Black" w:hAnsi="Arial Black"/>
          <w:sz w:val="36"/>
          <w:szCs w:val="36"/>
          <w:u w:val="single"/>
        </w:rPr>
        <w:t>Smart Internship Management System</w:t>
      </w:r>
    </w:p>
    <w:p w:rsidR="00B66778" w:rsidRPr="00B66778" w:rsidRDefault="00B66778" w:rsidP="00B66778"/>
    <w:p w:rsidR="00773605" w:rsidRPr="00186FD6" w:rsidRDefault="000328F1" w:rsidP="00186FD6">
      <w:pPr>
        <w:pStyle w:val="Heading2"/>
        <w:rPr>
          <w:sz w:val="32"/>
          <w:szCs w:val="32"/>
        </w:rPr>
      </w:pPr>
      <w:r w:rsidRPr="00186FD6">
        <w:rPr>
          <w:sz w:val="32"/>
          <w:szCs w:val="32"/>
        </w:rPr>
        <w:t>Group Members</w:t>
      </w:r>
      <w:r w:rsidR="00186FD6" w:rsidRPr="00186FD6">
        <w:rPr>
          <w:sz w:val="32"/>
          <w:szCs w:val="32"/>
        </w:rPr>
        <w:t>:</w:t>
      </w:r>
    </w:p>
    <w:p w:rsidR="00773605" w:rsidRDefault="000328F1">
      <w:r>
        <w:t>Munazza Sana | BSCS-A</w:t>
      </w:r>
    </w:p>
    <w:p w:rsidR="00773605" w:rsidRDefault="000328F1">
      <w:r>
        <w:t>Zarmeen Qasim | BSCS-A</w:t>
      </w:r>
    </w:p>
    <w:p w:rsidR="00186FD6" w:rsidRDefault="00186FD6"/>
    <w:p w:rsidR="00773605" w:rsidRPr="000328F1" w:rsidRDefault="000328F1">
      <w:pPr>
        <w:pStyle w:val="Heading2"/>
        <w:rPr>
          <w:sz w:val="32"/>
          <w:szCs w:val="32"/>
        </w:rPr>
      </w:pPr>
      <w:r w:rsidRPr="000328F1">
        <w:rPr>
          <w:sz w:val="32"/>
          <w:szCs w:val="32"/>
        </w:rPr>
        <w:t>Milestone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4"/>
        <w:gridCol w:w="2214"/>
        <w:gridCol w:w="2214"/>
        <w:gridCol w:w="2214"/>
      </w:tblGrid>
      <w:tr w:rsidR="00186FD6" w:rsidRPr="00186FD6" w:rsidTr="00186FD6">
        <w:trPr>
          <w:trHeight w:val="503"/>
        </w:trPr>
        <w:tc>
          <w:tcPr>
            <w:tcW w:w="2214" w:type="dxa"/>
          </w:tcPr>
          <w:p w:rsidR="00186FD6" w:rsidRPr="00186FD6" w:rsidRDefault="00186FD6" w:rsidP="00186FD6">
            <w:pPr>
              <w:jc w:val="center"/>
              <w:rPr>
                <w:b/>
                <w:sz w:val="32"/>
                <w:szCs w:val="32"/>
              </w:rPr>
            </w:pPr>
            <w:r w:rsidRPr="00186FD6">
              <w:rPr>
                <w:b/>
                <w:sz w:val="32"/>
                <w:szCs w:val="32"/>
              </w:rPr>
              <w:t>Milestones</w:t>
            </w:r>
          </w:p>
        </w:tc>
        <w:tc>
          <w:tcPr>
            <w:tcW w:w="2214" w:type="dxa"/>
          </w:tcPr>
          <w:p w:rsidR="00186FD6" w:rsidRPr="00186FD6" w:rsidRDefault="00186FD6" w:rsidP="00186FD6">
            <w:pPr>
              <w:jc w:val="center"/>
              <w:rPr>
                <w:b/>
                <w:sz w:val="32"/>
                <w:szCs w:val="32"/>
              </w:rPr>
            </w:pPr>
            <w:r w:rsidRPr="00186FD6">
              <w:rPr>
                <w:b/>
                <w:sz w:val="32"/>
                <w:szCs w:val="32"/>
              </w:rPr>
              <w:t>Date</w:t>
            </w:r>
          </w:p>
        </w:tc>
        <w:tc>
          <w:tcPr>
            <w:tcW w:w="2214" w:type="dxa"/>
          </w:tcPr>
          <w:p w:rsidR="00186FD6" w:rsidRPr="00186FD6" w:rsidRDefault="00186FD6" w:rsidP="00186FD6">
            <w:pPr>
              <w:jc w:val="center"/>
              <w:rPr>
                <w:b/>
                <w:sz w:val="32"/>
                <w:szCs w:val="32"/>
              </w:rPr>
            </w:pPr>
            <w:r w:rsidRPr="00186FD6">
              <w:rPr>
                <w:b/>
                <w:sz w:val="32"/>
                <w:szCs w:val="32"/>
              </w:rPr>
              <w:t>Version</w:t>
            </w:r>
          </w:p>
        </w:tc>
        <w:tc>
          <w:tcPr>
            <w:tcW w:w="2214" w:type="dxa"/>
          </w:tcPr>
          <w:p w:rsidR="00186FD6" w:rsidRPr="00186FD6" w:rsidRDefault="00186FD6" w:rsidP="00186FD6">
            <w:pPr>
              <w:jc w:val="center"/>
              <w:rPr>
                <w:b/>
                <w:sz w:val="32"/>
                <w:szCs w:val="32"/>
              </w:rPr>
            </w:pPr>
            <w:r w:rsidRPr="00186FD6">
              <w:rPr>
                <w:b/>
                <w:sz w:val="32"/>
                <w:szCs w:val="32"/>
              </w:rPr>
              <w:t>Remarks</w:t>
            </w:r>
          </w:p>
        </w:tc>
      </w:tr>
      <w:tr w:rsidR="00186FD6" w:rsidTr="00186FD6">
        <w:trPr>
          <w:trHeight w:val="593"/>
        </w:trPr>
        <w:tc>
          <w:tcPr>
            <w:tcW w:w="2214" w:type="dxa"/>
          </w:tcPr>
          <w:p w:rsidR="00186FD6" w:rsidRPr="00276DB9" w:rsidRDefault="00276DB9" w:rsidP="00276DB9">
            <w:pPr>
              <w:jc w:val="center"/>
              <w:rPr>
                <w:sz w:val="24"/>
                <w:szCs w:val="24"/>
              </w:rPr>
            </w:pPr>
            <w:r w:rsidRPr="00276DB9">
              <w:rPr>
                <w:sz w:val="24"/>
                <w:szCs w:val="24"/>
              </w:rPr>
              <w:t>ERD Diagram and Schema</w:t>
            </w:r>
          </w:p>
        </w:tc>
        <w:tc>
          <w:tcPr>
            <w:tcW w:w="2214" w:type="dxa"/>
          </w:tcPr>
          <w:p w:rsidR="00186FD6" w:rsidRPr="00276DB9" w:rsidRDefault="00276DB9" w:rsidP="00276DB9">
            <w:pPr>
              <w:jc w:val="center"/>
              <w:rPr>
                <w:sz w:val="28"/>
                <w:szCs w:val="28"/>
              </w:rPr>
            </w:pPr>
            <w:r w:rsidRPr="00276DB9">
              <w:rPr>
                <w:sz w:val="28"/>
                <w:szCs w:val="28"/>
              </w:rPr>
              <w:t>24/4/2026</w:t>
            </w:r>
          </w:p>
        </w:tc>
        <w:tc>
          <w:tcPr>
            <w:tcW w:w="2214" w:type="dxa"/>
          </w:tcPr>
          <w:p w:rsidR="00186FD6" w:rsidRPr="00276DB9" w:rsidRDefault="00276DB9" w:rsidP="00276DB9">
            <w:pPr>
              <w:jc w:val="center"/>
              <w:rPr>
                <w:sz w:val="28"/>
                <w:szCs w:val="28"/>
              </w:rPr>
            </w:pPr>
            <w:r w:rsidRPr="00276DB9">
              <w:rPr>
                <w:sz w:val="28"/>
                <w:szCs w:val="28"/>
              </w:rPr>
              <w:t>1.0</w:t>
            </w:r>
          </w:p>
        </w:tc>
        <w:tc>
          <w:tcPr>
            <w:tcW w:w="2214" w:type="dxa"/>
          </w:tcPr>
          <w:p w:rsidR="00186FD6" w:rsidRDefault="00186FD6" w:rsidP="00186FD6"/>
        </w:tc>
      </w:tr>
      <w:tr w:rsidR="00186FD6" w:rsidTr="00186FD6">
        <w:trPr>
          <w:trHeight w:val="683"/>
        </w:trPr>
        <w:tc>
          <w:tcPr>
            <w:tcW w:w="2214" w:type="dxa"/>
          </w:tcPr>
          <w:p w:rsidR="00186FD6" w:rsidRDefault="00186FD6" w:rsidP="00186FD6"/>
        </w:tc>
        <w:tc>
          <w:tcPr>
            <w:tcW w:w="2214" w:type="dxa"/>
          </w:tcPr>
          <w:p w:rsidR="00186FD6" w:rsidRDefault="00186FD6" w:rsidP="00186FD6"/>
        </w:tc>
        <w:tc>
          <w:tcPr>
            <w:tcW w:w="2214" w:type="dxa"/>
          </w:tcPr>
          <w:p w:rsidR="00186FD6" w:rsidRDefault="00186FD6" w:rsidP="00186FD6"/>
        </w:tc>
        <w:tc>
          <w:tcPr>
            <w:tcW w:w="2214" w:type="dxa"/>
          </w:tcPr>
          <w:p w:rsidR="00186FD6" w:rsidRDefault="00186FD6" w:rsidP="00186FD6"/>
        </w:tc>
      </w:tr>
    </w:tbl>
    <w:p w:rsidR="00186FD6" w:rsidRDefault="00186FD6" w:rsidP="00186FD6"/>
    <w:p w:rsidR="00186FD6" w:rsidRDefault="00186FD6" w:rsidP="00186FD6"/>
    <w:p w:rsidR="00186FD6" w:rsidRDefault="00186FD6" w:rsidP="00186FD6"/>
    <w:p w:rsidR="00186FD6" w:rsidRDefault="00186FD6" w:rsidP="00186FD6"/>
    <w:p w:rsidR="00186FD6" w:rsidRDefault="00186FD6" w:rsidP="00186FD6"/>
    <w:p w:rsidR="00186FD6" w:rsidRDefault="00186FD6" w:rsidP="00186FD6"/>
    <w:p w:rsidR="00186FD6" w:rsidRDefault="00186FD6" w:rsidP="00186FD6"/>
    <w:p w:rsidR="00186FD6" w:rsidRDefault="00186FD6" w:rsidP="00186FD6"/>
    <w:p w:rsidR="00186FD6" w:rsidRDefault="00186FD6" w:rsidP="00186FD6"/>
    <w:p w:rsidR="00186FD6" w:rsidRDefault="00186FD6" w:rsidP="00186FD6"/>
    <w:p w:rsidR="004A6723" w:rsidRDefault="004A6723" w:rsidP="00186FD6"/>
    <w:p w:rsidR="004A6723" w:rsidRDefault="004A6723" w:rsidP="00186FD6">
      <w:bookmarkStart w:id="0" w:name="_GoBack"/>
      <w:bookmarkEnd w:id="0"/>
    </w:p>
    <w:p w:rsidR="00186FD6" w:rsidRDefault="00186FD6" w:rsidP="00186FD6"/>
    <w:p w:rsidR="00186FD6" w:rsidRDefault="00186FD6" w:rsidP="00186FD6"/>
    <w:p w:rsidR="00773605" w:rsidRPr="000328F1" w:rsidRDefault="000328F1">
      <w:pPr>
        <w:pStyle w:val="Heading2"/>
        <w:rPr>
          <w:sz w:val="32"/>
          <w:szCs w:val="32"/>
          <w:u w:val="single"/>
        </w:rPr>
      </w:pPr>
      <w:r w:rsidRPr="000328F1">
        <w:rPr>
          <w:sz w:val="32"/>
          <w:szCs w:val="32"/>
          <w:u w:val="single"/>
        </w:rPr>
        <w:lastRenderedPageBreak/>
        <w:t>Entity Relationship Diagram (ERD)</w:t>
      </w:r>
      <w:r w:rsidR="00186FD6" w:rsidRPr="000328F1">
        <w:rPr>
          <w:sz w:val="32"/>
          <w:szCs w:val="32"/>
          <w:u w:val="single"/>
        </w:rPr>
        <w:t>:</w:t>
      </w:r>
    </w:p>
    <w:p w:rsidR="00186FD6" w:rsidRDefault="00186FD6" w:rsidP="00186FD6"/>
    <w:p w:rsidR="00186FD6" w:rsidRDefault="00204874" w:rsidP="00186FD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4197350</wp:posOffset>
                </wp:positionH>
                <wp:positionV relativeFrom="paragraph">
                  <wp:posOffset>2688590</wp:posOffset>
                </wp:positionV>
                <wp:extent cx="0" cy="88900"/>
                <wp:effectExtent l="0" t="0" r="19050" b="254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E11D9B" id="Straight Connector 1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5pt,211.7pt" to="330.5pt,2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" strokecolor="black [3040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3435350</wp:posOffset>
                </wp:positionH>
                <wp:positionV relativeFrom="paragraph">
                  <wp:posOffset>1450340</wp:posOffset>
                </wp:positionV>
                <wp:extent cx="0" cy="101600"/>
                <wp:effectExtent l="0" t="0" r="19050" b="317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75D2A4" id="Straight Connector 1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5pt,114.2pt" to="270.5pt,1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" strokecolor="black [3040]"/>
            </w:pict>
          </mc:Fallback>
        </mc:AlternateContent>
      </w:r>
      <w:r w:rsidR="0091647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1631950</wp:posOffset>
                </wp:positionH>
                <wp:positionV relativeFrom="paragraph">
                  <wp:posOffset>605790</wp:posOffset>
                </wp:positionV>
                <wp:extent cx="0" cy="88900"/>
                <wp:effectExtent l="0" t="0" r="19050" b="2540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3399D" id="Straight Connector 1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8.5pt,47.7pt" to="128.5pt,5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" strokecolor="black [3040]"/>
            </w:pict>
          </mc:Fallback>
        </mc:AlternateContent>
      </w:r>
      <w:r w:rsidR="0091647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4203700</wp:posOffset>
                </wp:positionH>
                <wp:positionV relativeFrom="paragraph">
                  <wp:posOffset>2555240</wp:posOffset>
                </wp:positionV>
                <wp:extent cx="0" cy="9525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99E5AA" id="Straight Connector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1pt,201.2pt" to="331pt,20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" strokecolor="black [3040]"/>
            </w:pict>
          </mc:Fallback>
        </mc:AlternateContent>
      </w:r>
      <w:r w:rsidR="0091647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387350</wp:posOffset>
                </wp:positionH>
                <wp:positionV relativeFrom="paragraph">
                  <wp:posOffset>1209040</wp:posOffset>
                </wp:positionV>
                <wp:extent cx="6350" cy="152400"/>
                <wp:effectExtent l="0" t="0" r="317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A41BC5" id="Straight Connector 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5pt,95.2pt" to="31pt,10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" strokecolor="black [3040]"/>
            </w:pict>
          </mc:Fallback>
        </mc:AlternateContent>
      </w:r>
      <w:r w:rsidR="00186FD6">
        <w:rPr>
          <w:noProof/>
        </w:rPr>
        <w:drawing>
          <wp:inline distT="0" distB="0" distL="0" distR="0" wp14:anchorId="44EAC60C" wp14:editId="7DBC9E03">
            <wp:extent cx="5486400" cy="32962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FD6" w:rsidRPr="00186FD6" w:rsidRDefault="00186FD6" w:rsidP="00186FD6"/>
    <w:p w:rsidR="00773605" w:rsidRPr="000328F1" w:rsidRDefault="000328F1">
      <w:pPr>
        <w:pStyle w:val="Heading2"/>
        <w:rPr>
          <w:sz w:val="32"/>
          <w:szCs w:val="32"/>
          <w:u w:val="single"/>
        </w:rPr>
      </w:pPr>
      <w:r w:rsidRPr="000328F1">
        <w:rPr>
          <w:sz w:val="32"/>
          <w:szCs w:val="32"/>
          <w:u w:val="single"/>
        </w:rPr>
        <w:t>Relational Database Schema</w:t>
      </w:r>
      <w:r>
        <w:rPr>
          <w:sz w:val="32"/>
          <w:szCs w:val="32"/>
          <w:u w:val="single"/>
        </w:rPr>
        <w:t xml:space="preserve"> Description</w:t>
      </w:r>
      <w:r w:rsidRPr="000328F1">
        <w:rPr>
          <w:sz w:val="32"/>
          <w:szCs w:val="32"/>
          <w:u w:val="single"/>
        </w:rPr>
        <w:t>:</w:t>
      </w:r>
    </w:p>
    <w:p w:rsidR="000328F1" w:rsidRDefault="000328F1" w:rsidP="000328F1"/>
    <w:p w:rsidR="000328F1" w:rsidRDefault="000328F1" w:rsidP="000328F1">
      <w:pPr>
        <w:pStyle w:val="Heading2"/>
      </w:pPr>
      <w:r>
        <w:t>1. Students Table</w:t>
      </w:r>
    </w:p>
    <w:p w:rsidR="000328F1" w:rsidRDefault="000328F1" w:rsidP="000328F1">
      <w:pPr>
        <w:pStyle w:val="NormalWeb"/>
      </w:pPr>
      <w:r>
        <w:rPr>
          <w:rStyle w:val="Strong"/>
        </w:rPr>
        <w:t>Attributes:</w:t>
      </w:r>
    </w:p>
    <w:p w:rsidR="000328F1" w:rsidRDefault="000328F1" w:rsidP="000328F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StudentID (Primary Key) </w:t>
      </w:r>
    </w:p>
    <w:p w:rsidR="000328F1" w:rsidRDefault="000328F1" w:rsidP="000328F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Name </w:t>
      </w:r>
    </w:p>
    <w:p w:rsidR="000328F1" w:rsidRDefault="000328F1" w:rsidP="000328F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Email </w:t>
      </w:r>
    </w:p>
    <w:p w:rsidR="000328F1" w:rsidRDefault="000328F1" w:rsidP="000328F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Phone </w:t>
      </w:r>
    </w:p>
    <w:p w:rsidR="000328F1" w:rsidRDefault="000328F1" w:rsidP="000328F1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Department </w:t>
      </w:r>
    </w:p>
    <w:p w:rsidR="000328F1" w:rsidRDefault="000328F1" w:rsidP="000328F1">
      <w:pPr>
        <w:pStyle w:val="Heading2"/>
      </w:pPr>
      <w:r>
        <w:t>2. Companies Table</w:t>
      </w:r>
    </w:p>
    <w:p w:rsidR="000328F1" w:rsidRDefault="000328F1" w:rsidP="000328F1">
      <w:pPr>
        <w:pStyle w:val="NormalWeb"/>
      </w:pPr>
      <w:r>
        <w:rPr>
          <w:rStyle w:val="Strong"/>
        </w:rPr>
        <w:t>Attributes:</w:t>
      </w:r>
    </w:p>
    <w:p w:rsidR="000328F1" w:rsidRDefault="000328F1" w:rsidP="000328F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CompanyID (Primary Key) </w:t>
      </w:r>
    </w:p>
    <w:p w:rsidR="000328F1" w:rsidRDefault="000328F1" w:rsidP="000328F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CompanyName </w:t>
      </w:r>
    </w:p>
    <w:p w:rsidR="000328F1" w:rsidRDefault="000328F1" w:rsidP="000328F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Location </w:t>
      </w:r>
    </w:p>
    <w:p w:rsidR="000328F1" w:rsidRDefault="000328F1" w:rsidP="000328F1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ContactEmail </w:t>
      </w:r>
    </w:p>
    <w:p w:rsidR="000328F1" w:rsidRDefault="000328F1" w:rsidP="000328F1">
      <w:pPr>
        <w:spacing w:after="0"/>
      </w:pPr>
    </w:p>
    <w:p w:rsidR="000328F1" w:rsidRDefault="000328F1" w:rsidP="000328F1">
      <w:pPr>
        <w:pStyle w:val="Heading2"/>
      </w:pPr>
      <w:r>
        <w:t>3. Internships Table</w:t>
      </w:r>
    </w:p>
    <w:p w:rsidR="000328F1" w:rsidRDefault="000328F1" w:rsidP="000328F1">
      <w:pPr>
        <w:pStyle w:val="NormalWeb"/>
      </w:pPr>
      <w:r>
        <w:rPr>
          <w:rStyle w:val="Strong"/>
        </w:rPr>
        <w:t>Attributes:</w:t>
      </w:r>
    </w:p>
    <w:p w:rsidR="000328F1" w:rsidRDefault="000328F1" w:rsidP="000328F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InternshipID (Primary Key) </w:t>
      </w:r>
    </w:p>
    <w:p w:rsidR="000328F1" w:rsidRDefault="000328F1" w:rsidP="000328F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CompanyID (Foreign Key) </w:t>
      </w:r>
    </w:p>
    <w:p w:rsidR="000328F1" w:rsidRDefault="000328F1" w:rsidP="000328F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Title </w:t>
      </w:r>
    </w:p>
    <w:p w:rsidR="000328F1" w:rsidRDefault="000328F1" w:rsidP="000328F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Description </w:t>
      </w:r>
    </w:p>
    <w:p w:rsidR="000328F1" w:rsidRDefault="000328F1" w:rsidP="000328F1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Deadline</w:t>
      </w:r>
    </w:p>
    <w:p w:rsidR="000328F1" w:rsidRDefault="000328F1" w:rsidP="000328F1">
      <w:pPr>
        <w:pStyle w:val="Heading2"/>
      </w:pPr>
      <w:r>
        <w:t>4. Applications Table</w:t>
      </w:r>
    </w:p>
    <w:p w:rsidR="000328F1" w:rsidRDefault="000328F1" w:rsidP="000328F1">
      <w:pPr>
        <w:pStyle w:val="NormalWeb"/>
      </w:pPr>
      <w:r>
        <w:rPr>
          <w:rStyle w:val="Strong"/>
        </w:rPr>
        <w:t>Attributes:</w:t>
      </w:r>
    </w:p>
    <w:p w:rsidR="000328F1" w:rsidRDefault="000328F1" w:rsidP="000328F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ApplicationID (Primary Key) </w:t>
      </w:r>
    </w:p>
    <w:p w:rsidR="000328F1" w:rsidRDefault="000328F1" w:rsidP="000328F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StudentID (Foreign Key) </w:t>
      </w:r>
    </w:p>
    <w:p w:rsidR="000328F1" w:rsidRDefault="000328F1" w:rsidP="000328F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InternshipID (Foreign Key) </w:t>
      </w:r>
    </w:p>
    <w:p w:rsidR="000328F1" w:rsidRDefault="000328F1" w:rsidP="000328F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Status </w:t>
      </w:r>
    </w:p>
    <w:p w:rsidR="000328F1" w:rsidRDefault="000328F1" w:rsidP="000328F1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AppliedDate</w:t>
      </w:r>
    </w:p>
    <w:p w:rsidR="000328F1" w:rsidRDefault="000328F1" w:rsidP="000328F1"/>
    <w:p w:rsidR="000328F1" w:rsidRDefault="000328F1" w:rsidP="000328F1">
      <w:pPr>
        <w:pStyle w:val="Heading2"/>
      </w:pPr>
      <w:r>
        <w:t>5. Feedback Table</w:t>
      </w:r>
    </w:p>
    <w:p w:rsidR="000328F1" w:rsidRDefault="000328F1" w:rsidP="000328F1">
      <w:pPr>
        <w:pStyle w:val="NormalWeb"/>
      </w:pPr>
      <w:r>
        <w:rPr>
          <w:rStyle w:val="Strong"/>
        </w:rPr>
        <w:t>Attributes:</w:t>
      </w:r>
    </w:p>
    <w:p w:rsidR="000328F1" w:rsidRDefault="000328F1" w:rsidP="000328F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FeedbackID (Primary Key) </w:t>
      </w:r>
    </w:p>
    <w:p w:rsidR="000328F1" w:rsidRDefault="000328F1" w:rsidP="000328F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StudentID (Foreign Key) </w:t>
      </w:r>
    </w:p>
    <w:p w:rsidR="000328F1" w:rsidRDefault="000328F1" w:rsidP="000328F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CompanyID (Foreign Key) </w:t>
      </w:r>
    </w:p>
    <w:p w:rsidR="000328F1" w:rsidRDefault="000328F1" w:rsidP="000328F1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Rating </w:t>
      </w:r>
    </w:p>
    <w:p w:rsidR="000328F1" w:rsidRPr="000328F1" w:rsidRDefault="000328F1" w:rsidP="000328F1">
      <w:pPr>
        <w:numPr>
          <w:ilvl w:val="0"/>
          <w:numId w:val="17"/>
        </w:numPr>
        <w:spacing w:before="100" w:beforeAutospacing="1" w:after="100" w:afterAutospacing="1" w:line="240" w:lineRule="auto"/>
        <w:rPr>
          <w:sz w:val="28"/>
          <w:szCs w:val="28"/>
          <w:u w:val="single"/>
        </w:rPr>
      </w:pPr>
      <w:r>
        <w:t>Comments</w:t>
      </w:r>
    </w:p>
    <w:p w:rsidR="000328F1" w:rsidRPr="000328F1" w:rsidRDefault="000328F1" w:rsidP="000328F1">
      <w:pPr>
        <w:pStyle w:val="Heading2"/>
        <w:rPr>
          <w:sz w:val="28"/>
          <w:szCs w:val="28"/>
          <w:u w:val="single"/>
        </w:rPr>
      </w:pPr>
      <w:r w:rsidRPr="000328F1">
        <w:rPr>
          <w:sz w:val="28"/>
          <w:szCs w:val="28"/>
          <w:u w:val="single"/>
        </w:rPr>
        <w:t>Relationships:</w:t>
      </w:r>
    </w:p>
    <w:p w:rsidR="000328F1" w:rsidRDefault="000328F1" w:rsidP="000328F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One </w:t>
      </w:r>
      <w:r>
        <w:rPr>
          <w:rStyle w:val="Strong"/>
        </w:rPr>
        <w:t>Student</w:t>
      </w:r>
      <w:r>
        <w:t xml:space="preserve"> can submit many </w:t>
      </w:r>
      <w:r>
        <w:rPr>
          <w:rStyle w:val="Strong"/>
        </w:rPr>
        <w:t>Applications</w:t>
      </w:r>
      <w:r>
        <w:t xml:space="preserve"> (1:M) </w:t>
      </w:r>
    </w:p>
    <w:p w:rsidR="000328F1" w:rsidRDefault="000328F1" w:rsidP="000328F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One </w:t>
      </w:r>
      <w:r>
        <w:rPr>
          <w:rStyle w:val="Strong"/>
        </w:rPr>
        <w:t>Internship</w:t>
      </w:r>
      <w:r>
        <w:t xml:space="preserve"> can receive many </w:t>
      </w:r>
      <w:r>
        <w:rPr>
          <w:rStyle w:val="Strong"/>
        </w:rPr>
        <w:t>Applications</w:t>
      </w:r>
      <w:r>
        <w:t xml:space="preserve"> (1:M) </w:t>
      </w:r>
    </w:p>
    <w:p w:rsidR="000328F1" w:rsidRDefault="000328F1" w:rsidP="000328F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One </w:t>
      </w:r>
      <w:r>
        <w:rPr>
          <w:rStyle w:val="Strong"/>
        </w:rPr>
        <w:t>Company</w:t>
      </w:r>
      <w:r>
        <w:t xml:space="preserve"> can post many </w:t>
      </w:r>
      <w:r>
        <w:rPr>
          <w:rStyle w:val="Strong"/>
        </w:rPr>
        <w:t>Internships</w:t>
      </w:r>
      <w:r>
        <w:t xml:space="preserve"> (1:M) </w:t>
      </w:r>
    </w:p>
    <w:p w:rsidR="000328F1" w:rsidRDefault="000328F1" w:rsidP="000328F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One </w:t>
      </w:r>
      <w:r>
        <w:rPr>
          <w:rStyle w:val="Strong"/>
        </w:rPr>
        <w:t>Student</w:t>
      </w:r>
      <w:r>
        <w:t xml:space="preserve"> can give many </w:t>
      </w:r>
      <w:r>
        <w:rPr>
          <w:rStyle w:val="Strong"/>
        </w:rPr>
        <w:t>Feedback entries</w:t>
      </w:r>
      <w:r>
        <w:t xml:space="preserve"> (1:M) </w:t>
      </w:r>
    </w:p>
    <w:p w:rsidR="000328F1" w:rsidRDefault="000328F1" w:rsidP="000328F1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One </w:t>
      </w:r>
      <w:r>
        <w:rPr>
          <w:rStyle w:val="Strong"/>
        </w:rPr>
        <w:t>Company</w:t>
      </w:r>
      <w:r>
        <w:t xml:space="preserve"> can receive many </w:t>
      </w:r>
      <w:r>
        <w:rPr>
          <w:rStyle w:val="Strong"/>
        </w:rPr>
        <w:t>Feedback entries</w:t>
      </w:r>
      <w:r>
        <w:t xml:space="preserve"> (1:M)</w:t>
      </w:r>
    </w:p>
    <w:p w:rsidR="000328F1" w:rsidRPr="000328F1" w:rsidRDefault="000328F1" w:rsidP="000328F1"/>
    <w:p w:rsidR="00773605" w:rsidRDefault="00773605"/>
    <w:sectPr w:rsidR="007736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CD2A08"/>
    <w:multiLevelType w:val="multilevel"/>
    <w:tmpl w:val="4F72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0683B"/>
    <w:multiLevelType w:val="multilevel"/>
    <w:tmpl w:val="D028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25F52"/>
    <w:multiLevelType w:val="multilevel"/>
    <w:tmpl w:val="3BB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939E7"/>
    <w:multiLevelType w:val="hybridMultilevel"/>
    <w:tmpl w:val="103AE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757062"/>
    <w:multiLevelType w:val="multilevel"/>
    <w:tmpl w:val="81B8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C30411"/>
    <w:multiLevelType w:val="multilevel"/>
    <w:tmpl w:val="8454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374697"/>
    <w:multiLevelType w:val="multilevel"/>
    <w:tmpl w:val="AE4A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1D5AFB"/>
    <w:multiLevelType w:val="multilevel"/>
    <w:tmpl w:val="2EDE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A083C"/>
    <w:multiLevelType w:val="multilevel"/>
    <w:tmpl w:val="483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7"/>
  </w:num>
  <w:num w:numId="11">
    <w:abstractNumId w:val="16"/>
  </w:num>
  <w:num w:numId="12">
    <w:abstractNumId w:val="12"/>
  </w:num>
  <w:num w:numId="13">
    <w:abstractNumId w:val="11"/>
  </w:num>
  <w:num w:numId="14">
    <w:abstractNumId w:val="10"/>
  </w:num>
  <w:num w:numId="15">
    <w:abstractNumId w:val="14"/>
  </w:num>
  <w:num w:numId="16">
    <w:abstractNumId w:val="9"/>
  </w:num>
  <w:num w:numId="17">
    <w:abstractNumId w:val="13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28F1"/>
    <w:rsid w:val="00034616"/>
    <w:rsid w:val="0006063C"/>
    <w:rsid w:val="0015074B"/>
    <w:rsid w:val="00186FD6"/>
    <w:rsid w:val="00204874"/>
    <w:rsid w:val="00276DB9"/>
    <w:rsid w:val="0029639D"/>
    <w:rsid w:val="00326F90"/>
    <w:rsid w:val="004A6723"/>
    <w:rsid w:val="00773605"/>
    <w:rsid w:val="0091647C"/>
    <w:rsid w:val="00AA1D8D"/>
    <w:rsid w:val="00B47730"/>
    <w:rsid w:val="00B66778"/>
    <w:rsid w:val="00C95C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4DBCA5"/>
  <w14:defaultImageDpi w14:val="300"/>
  <w15:docId w15:val="{BBE5BD5D-86D1-4101-A0B1-0B7DCFF18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32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73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4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48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8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4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00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25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17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25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8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559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86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80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48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151991-E53F-4BC1-BD14-D0A203B4F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Munazza</cp:lastModifiedBy>
  <cp:revision>5</cp:revision>
  <dcterms:created xsi:type="dcterms:W3CDTF">2013-12-23T23:15:00Z</dcterms:created>
  <dcterms:modified xsi:type="dcterms:W3CDTF">2026-04-24T18:05:00Z</dcterms:modified>
  <cp:category/>
</cp:coreProperties>
</file>